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7EF8C2" w14:textId="77777777" w:rsidR="00EE699A" w:rsidRDefault="00842224">
      <w:pPr>
        <w:tabs>
          <w:tab w:val="left" w:pos="8504"/>
        </w:tabs>
        <w:spacing w:line="240" w:lineRule="auto"/>
        <w:ind w:firstLine="0"/>
        <w:jc w:val="right"/>
        <w:rPr>
          <w:b/>
          <w:bCs/>
          <w:lang w:val="ru-RU"/>
        </w:rPr>
      </w:pPr>
      <w:r w:rsidRPr="00EE699A">
        <w:rPr>
          <w:b/>
          <w:bCs/>
          <w:lang w:val="ru-RU"/>
        </w:rPr>
        <w:t>Генеральному директору ООО «</w:t>
      </w:r>
      <w:proofErr w:type="spellStart"/>
      <w:r w:rsidRPr="00EE699A">
        <w:rPr>
          <w:b/>
          <w:bCs/>
          <w:lang w:val="ru-RU"/>
        </w:rPr>
        <w:t>ТехноСтрой</w:t>
      </w:r>
      <w:proofErr w:type="spellEnd"/>
      <w:r w:rsidRPr="00EE699A">
        <w:rPr>
          <w:b/>
          <w:bCs/>
          <w:lang w:val="ru-RU"/>
        </w:rPr>
        <w:t>»</w:t>
      </w:r>
    </w:p>
    <w:p w14:paraId="09115B61" w14:textId="2F6BED65" w:rsidR="00574D6A" w:rsidRPr="00EE699A" w:rsidRDefault="00842224">
      <w:pPr>
        <w:tabs>
          <w:tab w:val="left" w:pos="8504"/>
        </w:tabs>
        <w:spacing w:line="240" w:lineRule="auto"/>
        <w:ind w:firstLine="0"/>
        <w:jc w:val="right"/>
        <w:rPr>
          <w:b/>
          <w:bCs/>
          <w:lang w:val="ru-RU"/>
        </w:rPr>
      </w:pPr>
      <w:r w:rsidRPr="00EE699A">
        <w:rPr>
          <w:b/>
          <w:bCs/>
          <w:lang w:val="ru-RU"/>
        </w:rPr>
        <w:t>Иванову И.И.</w:t>
      </w:r>
    </w:p>
    <w:p w14:paraId="101A9966" w14:textId="77777777" w:rsidR="00EE699A" w:rsidRDefault="00842224">
      <w:pPr>
        <w:tabs>
          <w:tab w:val="left" w:pos="8504"/>
        </w:tabs>
        <w:spacing w:line="240" w:lineRule="auto"/>
        <w:ind w:firstLine="0"/>
        <w:jc w:val="right"/>
        <w:rPr>
          <w:b/>
          <w:bCs/>
          <w:lang w:val="ru-RU"/>
        </w:rPr>
      </w:pPr>
      <w:r w:rsidRPr="00EE699A">
        <w:rPr>
          <w:b/>
          <w:bCs/>
          <w:lang w:val="ru-RU"/>
        </w:rPr>
        <w:t>от менеджера по закупкам</w:t>
      </w:r>
    </w:p>
    <w:p w14:paraId="79EB4C63" w14:textId="055B06A5" w:rsidR="00574D6A" w:rsidRPr="00EE699A" w:rsidRDefault="00842224">
      <w:pPr>
        <w:tabs>
          <w:tab w:val="left" w:pos="8504"/>
        </w:tabs>
        <w:spacing w:line="240" w:lineRule="auto"/>
        <w:ind w:firstLine="0"/>
        <w:jc w:val="right"/>
        <w:rPr>
          <w:b/>
          <w:bCs/>
          <w:lang w:val="ru-RU"/>
        </w:rPr>
      </w:pPr>
      <w:r w:rsidRPr="00EE699A">
        <w:rPr>
          <w:b/>
          <w:bCs/>
          <w:lang w:val="ru-RU"/>
        </w:rPr>
        <w:t>Петрова А.В.</w:t>
      </w:r>
    </w:p>
    <w:p w14:paraId="52DE5BFD" w14:textId="77777777" w:rsidR="00574D6A" w:rsidRPr="00EE699A" w:rsidRDefault="00574D6A">
      <w:pPr>
        <w:rPr>
          <w:lang w:val="ru-RU"/>
        </w:rPr>
      </w:pPr>
    </w:p>
    <w:p w14:paraId="3AAE8BB1" w14:textId="77777777" w:rsidR="009579E4" w:rsidRPr="009579E4" w:rsidRDefault="009579E4" w:rsidP="009579E4">
      <w:pPr>
        <w:keepNext/>
        <w:framePr w:dropCap="drop" w:lines="2" w:h="961" w:hRule="exact" w:wrap="around" w:vAnchor="text" w:hAnchor="page" w:x="3211" w:y="551"/>
        <w:spacing w:after="0" w:line="961" w:lineRule="exact"/>
        <w:jc w:val="center"/>
        <w:textAlignment w:val="baseline"/>
        <w:rPr>
          <w:rFonts w:cs="Times New Roman"/>
          <w:b/>
          <w:bCs/>
          <w:position w:val="27"/>
          <w:sz w:val="72"/>
          <w:szCs w:val="72"/>
          <w:lang w:val="ru-RU"/>
        </w:rPr>
      </w:pPr>
      <w:r w:rsidRPr="009579E4">
        <w:rPr>
          <w:rFonts w:cs="Times New Roman"/>
          <w:b/>
          <w:bCs/>
          <w:position w:val="27"/>
          <w:sz w:val="72"/>
          <w:szCs w:val="72"/>
          <w:lang w:val="ru-RU"/>
        </w:rPr>
        <w:t>С</w:t>
      </w:r>
    </w:p>
    <w:p w14:paraId="6D26970E" w14:textId="77777777" w:rsidR="00EE699A" w:rsidRPr="00EE699A" w:rsidRDefault="00EE699A">
      <w:pPr>
        <w:rPr>
          <w:lang w:val="ru-RU"/>
        </w:rPr>
      </w:pPr>
    </w:p>
    <w:p w14:paraId="4D353487" w14:textId="6CD6BF78" w:rsidR="00EE699A" w:rsidRPr="00EE699A" w:rsidRDefault="00EE699A" w:rsidP="009579E4">
      <w:pPr>
        <w:ind w:firstLine="0"/>
        <w:rPr>
          <w:b/>
          <w:bCs/>
          <w:sz w:val="32"/>
          <w:szCs w:val="32"/>
          <w:lang w:val="ru-RU"/>
        </w:rPr>
      </w:pPr>
      <w:r w:rsidRPr="00EE699A">
        <w:rPr>
          <w:b/>
          <w:bCs/>
          <w:sz w:val="32"/>
          <w:szCs w:val="32"/>
          <w:lang w:val="ru-RU"/>
        </w:rPr>
        <w:t>ЛУЖЕБНАЯ ЗАПИСКА</w:t>
      </w:r>
    </w:p>
    <w:p w14:paraId="580C04EE" w14:textId="77777777" w:rsidR="00464267" w:rsidRDefault="00464267" w:rsidP="009579E4">
      <w:pPr>
        <w:jc w:val="both"/>
        <w:rPr>
          <w:lang w:val="ru-RU"/>
        </w:rPr>
        <w:sectPr w:rsidR="0046426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6B5CA130" w14:textId="77777777" w:rsidR="00464267" w:rsidRDefault="00464267" w:rsidP="00464267">
      <w:pPr>
        <w:jc w:val="both"/>
        <w:rPr>
          <w:lang w:val="ru-RU"/>
        </w:rPr>
      </w:pPr>
    </w:p>
    <w:p w14:paraId="001C9443" w14:textId="63706EEF" w:rsidR="00464267" w:rsidRDefault="00842224" w:rsidP="00464267">
      <w:pPr>
        <w:jc w:val="both"/>
        <w:rPr>
          <w:lang w:val="ru-RU"/>
        </w:rPr>
      </w:pPr>
      <w:r w:rsidRPr="00EE699A">
        <w:rPr>
          <w:lang w:val="ru-RU"/>
        </w:rPr>
        <w:t xml:space="preserve">Уважаемый Иван </w:t>
      </w:r>
      <w:r w:rsidRPr="00EE699A">
        <w:rPr>
          <w:lang w:val="ru-RU"/>
        </w:rPr>
        <w:t xml:space="preserve">Иванович! </w:t>
      </w:r>
      <w:r w:rsidR="00464267">
        <w:rPr>
          <w:lang w:val="ru-RU"/>
        </w:rPr>
        <w:br w:type="column"/>
      </w:r>
      <w:bookmarkStart w:id="0" w:name="_GoBack"/>
      <w:bookmarkEnd w:id="0"/>
    </w:p>
    <w:p w14:paraId="24735FDF" w14:textId="309931E9" w:rsidR="00574D6A" w:rsidRPr="00EE699A" w:rsidRDefault="00842224" w:rsidP="00464267">
      <w:pPr>
        <w:jc w:val="both"/>
        <w:rPr>
          <w:lang w:val="ru-RU"/>
        </w:rPr>
      </w:pPr>
      <w:r w:rsidRPr="00EE699A">
        <w:rPr>
          <w:lang w:val="ru-RU"/>
        </w:rPr>
        <w:t>В связи с увеличением объёма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2D62A03F" w14:textId="7BC2FC58" w:rsidR="00464267" w:rsidRPr="00464267" w:rsidRDefault="00842224" w:rsidP="00464267">
      <w:pPr>
        <w:spacing w:before="240"/>
        <w:jc w:val="both"/>
        <w:rPr>
          <w:lang w:val="ru-RU"/>
        </w:rPr>
        <w:sectPr w:rsidR="00464267" w:rsidRPr="00464267" w:rsidSect="00464267">
          <w:type w:val="continuous"/>
          <w:pgSz w:w="11906" w:h="16838" w:code="9"/>
          <w:pgMar w:top="1134" w:right="850" w:bottom="1134" w:left="1701" w:header="720" w:footer="720" w:gutter="0"/>
          <w:cols w:num="2" w:sep="1" w:space="720"/>
          <w:docGrid w:linePitch="381"/>
        </w:sectPr>
      </w:pPr>
      <w:r w:rsidRPr="00EE699A">
        <w:rPr>
          <w:lang w:val="ru-RU"/>
        </w:rPr>
        <w:t>На данный момент мы используем устаревшую версию «1</w:t>
      </w:r>
      <w:proofErr w:type="gramStart"/>
      <w:r w:rsidRPr="00EE699A">
        <w:rPr>
          <w:lang w:val="ru-RU"/>
        </w:rPr>
        <w:t>С:Предприятие</w:t>
      </w:r>
      <w:proofErr w:type="gramEnd"/>
      <w:r w:rsidRPr="00EE699A">
        <w:rPr>
          <w:lang w:val="ru-RU"/>
        </w:rPr>
        <w:t xml:space="preserve">», </w:t>
      </w:r>
      <w:r w:rsidRPr="00EE699A">
        <w:rPr>
          <w:lang w:val="ru-RU"/>
        </w:rPr>
        <w:t>которая не справляется с обработкой больших массивов данных</w:t>
      </w:r>
      <w:r w:rsidR="00464267">
        <w:rPr>
          <w:lang w:val="ru-RU"/>
        </w:rPr>
        <w:t>.</w:t>
      </w:r>
    </w:p>
    <w:tbl>
      <w:tblPr>
        <w:tblStyle w:val="aff0"/>
        <w:tblpPr w:leftFromText="180" w:rightFromText="180" w:vertAnchor="text" w:horzAnchor="margin" w:tblpY="73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64267" w14:paraId="021EDD79" w14:textId="77777777" w:rsidTr="0046426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71BE" w14:textId="77777777" w:rsidR="00464267" w:rsidRPr="00464267" w:rsidRDefault="00464267" w:rsidP="00464267">
            <w:pPr>
              <w:ind w:firstLine="0"/>
              <w:jc w:val="center"/>
              <w:rPr>
                <w:szCs w:val="28"/>
              </w:rPr>
            </w:pPr>
            <w:proofErr w:type="spellStart"/>
            <w:r w:rsidRPr="00464267">
              <w:rPr>
                <w:b/>
                <w:szCs w:val="28"/>
              </w:rPr>
              <w:t>Операция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343C3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proofErr w:type="spellStart"/>
            <w:r w:rsidRPr="00464267">
              <w:rPr>
                <w:b/>
                <w:szCs w:val="28"/>
              </w:rPr>
              <w:t>Время</w:t>
            </w:r>
            <w:proofErr w:type="spellEnd"/>
            <w:r w:rsidRPr="00464267">
              <w:rPr>
                <w:b/>
                <w:szCs w:val="28"/>
              </w:rPr>
              <w:t xml:space="preserve"> в </w:t>
            </w:r>
            <w:proofErr w:type="spellStart"/>
            <w:r w:rsidRPr="00464267">
              <w:rPr>
                <w:b/>
                <w:szCs w:val="28"/>
              </w:rPr>
              <w:t>день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8374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proofErr w:type="spellStart"/>
            <w:r w:rsidRPr="00464267">
              <w:rPr>
                <w:b/>
                <w:szCs w:val="28"/>
              </w:rPr>
              <w:t>Время</w:t>
            </w:r>
            <w:proofErr w:type="spellEnd"/>
            <w:r w:rsidRPr="00464267">
              <w:rPr>
                <w:b/>
                <w:szCs w:val="28"/>
              </w:rPr>
              <w:t xml:space="preserve"> в </w:t>
            </w:r>
            <w:proofErr w:type="spellStart"/>
            <w:r w:rsidRPr="00464267">
              <w:rPr>
                <w:b/>
                <w:szCs w:val="28"/>
              </w:rPr>
              <w:t>месяц</w:t>
            </w:r>
            <w:proofErr w:type="spellEnd"/>
          </w:p>
        </w:tc>
      </w:tr>
      <w:tr w:rsidR="00464267" w14:paraId="4AA9CA92" w14:textId="77777777" w:rsidTr="0046426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26BF" w14:textId="77777777" w:rsidR="00464267" w:rsidRPr="00464267" w:rsidRDefault="00464267" w:rsidP="00464267">
            <w:pPr>
              <w:ind w:firstLine="0"/>
              <w:rPr>
                <w:szCs w:val="28"/>
              </w:rPr>
            </w:pPr>
            <w:proofErr w:type="spellStart"/>
            <w:r w:rsidRPr="00464267">
              <w:rPr>
                <w:szCs w:val="28"/>
              </w:rPr>
              <w:t>Сверка</w:t>
            </w:r>
            <w:proofErr w:type="spellEnd"/>
            <w:r w:rsidRPr="00464267">
              <w:rPr>
                <w:szCs w:val="28"/>
              </w:rPr>
              <w:t xml:space="preserve"> </w:t>
            </w:r>
            <w:proofErr w:type="spellStart"/>
            <w:r w:rsidRPr="00464267">
              <w:rPr>
                <w:szCs w:val="28"/>
              </w:rPr>
              <w:t>накладных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26BA4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r w:rsidRPr="00464267">
              <w:rPr>
                <w:szCs w:val="28"/>
              </w:rPr>
              <w:t>1,5 ч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65E4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r w:rsidRPr="00464267">
              <w:rPr>
                <w:szCs w:val="28"/>
              </w:rPr>
              <w:t>33 ч</w:t>
            </w:r>
          </w:p>
        </w:tc>
      </w:tr>
      <w:tr w:rsidR="00464267" w14:paraId="2FC28467" w14:textId="77777777" w:rsidTr="0046426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2EDC" w14:textId="77777777" w:rsidR="00464267" w:rsidRPr="00464267" w:rsidRDefault="00464267" w:rsidP="00464267">
            <w:pPr>
              <w:ind w:firstLine="0"/>
              <w:rPr>
                <w:szCs w:val="28"/>
              </w:rPr>
            </w:pPr>
            <w:proofErr w:type="spellStart"/>
            <w:r w:rsidRPr="00464267">
              <w:rPr>
                <w:szCs w:val="28"/>
              </w:rPr>
              <w:t>Ввод</w:t>
            </w:r>
            <w:proofErr w:type="spellEnd"/>
            <w:r w:rsidRPr="00464267">
              <w:rPr>
                <w:szCs w:val="28"/>
              </w:rPr>
              <w:t xml:space="preserve"> </w:t>
            </w:r>
            <w:proofErr w:type="spellStart"/>
            <w:r w:rsidRPr="00464267">
              <w:rPr>
                <w:szCs w:val="28"/>
              </w:rPr>
              <w:t>данных</w:t>
            </w:r>
            <w:proofErr w:type="spellEnd"/>
            <w:r w:rsidRPr="00464267">
              <w:rPr>
                <w:szCs w:val="28"/>
              </w:rPr>
              <w:t xml:space="preserve"> </w:t>
            </w:r>
            <w:proofErr w:type="spellStart"/>
            <w:r w:rsidRPr="00464267">
              <w:rPr>
                <w:szCs w:val="28"/>
              </w:rPr>
              <w:t>вручную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965F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r w:rsidRPr="00464267">
              <w:rPr>
                <w:szCs w:val="28"/>
              </w:rPr>
              <w:t>1 ч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9C72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r w:rsidRPr="00464267">
              <w:rPr>
                <w:szCs w:val="28"/>
              </w:rPr>
              <w:t>22 ч</w:t>
            </w:r>
          </w:p>
        </w:tc>
      </w:tr>
      <w:tr w:rsidR="00464267" w14:paraId="25AB9E39" w14:textId="77777777" w:rsidTr="0046426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E25BB" w14:textId="77777777" w:rsidR="00464267" w:rsidRPr="00464267" w:rsidRDefault="00464267" w:rsidP="00464267">
            <w:pPr>
              <w:ind w:firstLine="0"/>
              <w:rPr>
                <w:szCs w:val="28"/>
              </w:rPr>
            </w:pPr>
            <w:proofErr w:type="spellStart"/>
            <w:r w:rsidRPr="00464267">
              <w:rPr>
                <w:szCs w:val="28"/>
              </w:rPr>
              <w:t>Поиск</w:t>
            </w:r>
            <w:proofErr w:type="spellEnd"/>
            <w:r w:rsidRPr="00464267">
              <w:rPr>
                <w:szCs w:val="28"/>
              </w:rPr>
              <w:t xml:space="preserve"> </w:t>
            </w:r>
            <w:proofErr w:type="spellStart"/>
            <w:r w:rsidRPr="00464267">
              <w:rPr>
                <w:szCs w:val="28"/>
              </w:rPr>
              <w:t>расхождений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4742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r w:rsidRPr="00464267">
              <w:rPr>
                <w:szCs w:val="28"/>
              </w:rPr>
              <w:t>0,5 ч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C7E06" w14:textId="77777777" w:rsidR="00464267" w:rsidRPr="00464267" w:rsidRDefault="00464267" w:rsidP="00464267">
            <w:pPr>
              <w:jc w:val="center"/>
              <w:rPr>
                <w:szCs w:val="28"/>
              </w:rPr>
            </w:pPr>
            <w:r w:rsidRPr="00464267">
              <w:rPr>
                <w:szCs w:val="28"/>
              </w:rPr>
              <w:t>11 ч</w:t>
            </w:r>
          </w:p>
        </w:tc>
      </w:tr>
    </w:tbl>
    <w:p w14:paraId="540DE4FE" w14:textId="77777777" w:rsidR="00464267" w:rsidRDefault="00464267" w:rsidP="00464267">
      <w:pPr>
        <w:spacing w:before="240"/>
        <w:ind w:firstLine="0"/>
      </w:pPr>
      <w:r w:rsidRPr="00464267">
        <w:rPr>
          <w:lang w:val="ru-RU"/>
        </w:rPr>
        <w:t xml:space="preserve">Приложение №1: </w:t>
      </w:r>
      <w:hyperlink r:id="rId12" w:anchor="Ведомость_ТО" w:history="1">
        <w:r w:rsidRPr="00464267">
          <w:rPr>
            <w:rStyle w:val="aff8"/>
            <w:color w:val="0000FF"/>
            <w:lang w:val="ru-RU"/>
          </w:rPr>
          <w:t xml:space="preserve">Ведомость учёта рабочих </w:t>
        </w:r>
        <w:proofErr w:type="spellStart"/>
        <w:r w:rsidRPr="00464267">
          <w:rPr>
            <w:rStyle w:val="aff8"/>
            <w:color w:val="0000FF"/>
            <w:lang w:val="ru-RU"/>
          </w:rPr>
          <w:t>станций</w:t>
        </w:r>
      </w:hyperlink>
      <w:proofErr w:type="spellEnd"/>
    </w:p>
    <w:p w14:paraId="1552D097" w14:textId="4A6D0963" w:rsidR="00464267" w:rsidRPr="00464267" w:rsidRDefault="00464267" w:rsidP="00464267">
      <w:pPr>
        <w:spacing w:before="240"/>
        <w:ind w:firstLine="0"/>
        <w:rPr>
          <w:lang w:val="ru-RU"/>
        </w:rPr>
      </w:pPr>
      <w:proofErr w:type="spellStart"/>
      <w:r w:rsidRPr="00464267">
        <w:rPr>
          <w:lang w:val="ru-RU"/>
        </w:rPr>
        <w:t>Менеджер</w:t>
      </w:r>
      <w:proofErr w:type="spellEnd"/>
      <w:r w:rsidRPr="00464267">
        <w:rPr>
          <w:lang w:val="ru-RU"/>
        </w:rPr>
        <w:t xml:space="preserve"> по закупкам</w:t>
      </w:r>
      <w:r>
        <w:rPr>
          <w:lang w:val="ru-RU"/>
        </w:rPr>
        <w:t xml:space="preserve">   </w:t>
      </w:r>
      <w:r w:rsidRPr="00464267">
        <w:rPr>
          <w:lang w:val="ru-RU"/>
        </w:rPr>
        <w:t>_______________</w:t>
      </w:r>
      <w:r w:rsidRPr="00464267">
        <w:rPr>
          <w:lang w:val="ru-RU"/>
        </w:rPr>
        <w:tab/>
        <w:t>А.В. Петров</w:t>
      </w:r>
    </w:p>
    <w:p w14:paraId="7D20A315" w14:textId="2519000F" w:rsidR="00574D6A" w:rsidRPr="00EE699A" w:rsidRDefault="00574D6A" w:rsidP="00464267">
      <w:pPr>
        <w:rPr>
          <w:lang w:val="ru-RU"/>
        </w:rPr>
        <w:sectPr w:rsidR="00574D6A" w:rsidRPr="00EE699A" w:rsidSect="00464267">
          <w:type w:val="continuous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681D521D" w14:textId="77777777" w:rsidR="00574D6A" w:rsidRPr="00EE699A" w:rsidRDefault="00842224">
      <w:pPr>
        <w:ind w:firstLine="0"/>
        <w:jc w:val="center"/>
        <w:rPr>
          <w:lang w:val="ru-RU"/>
        </w:rPr>
      </w:pPr>
      <w:r w:rsidRPr="00EE699A">
        <w:rPr>
          <w:b/>
          <w:sz w:val="32"/>
          <w:lang w:val="ru-RU"/>
        </w:rPr>
        <w:lastRenderedPageBreak/>
        <w:t>П</w:t>
      </w:r>
      <w:r w:rsidRPr="00EE699A">
        <w:rPr>
          <w:b/>
          <w:sz w:val="32"/>
          <w:lang w:val="ru-RU"/>
        </w:rPr>
        <w:t>риложение №1</w:t>
      </w:r>
    </w:p>
    <w:p w14:paraId="47E41B8B" w14:textId="77777777" w:rsidR="00574D6A" w:rsidRPr="00EE699A" w:rsidRDefault="00842224">
      <w:pPr>
        <w:ind w:firstLine="0"/>
        <w:jc w:val="center"/>
        <w:rPr>
          <w:lang w:val="ru-RU"/>
        </w:rPr>
      </w:pPr>
      <w:bookmarkStart w:id="1" w:name="Ведомость_ТО"/>
      <w:r w:rsidRPr="00EE699A">
        <w:rPr>
          <w:b/>
          <w:lang w:val="ru-RU"/>
        </w:rPr>
        <w:t xml:space="preserve">Ведомость учёта </w:t>
      </w:r>
      <w:r w:rsidRPr="00EE699A">
        <w:rPr>
          <w:b/>
          <w:lang w:val="ru-RU"/>
        </w:rPr>
        <w:t>рабочих станций</w:t>
      </w:r>
      <w:bookmarkEnd w:id="1"/>
    </w:p>
    <w:p w14:paraId="15018AC0" w14:textId="77777777" w:rsidR="00574D6A" w:rsidRPr="00EE699A" w:rsidRDefault="00574D6A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14"/>
        <w:gridCol w:w="2914"/>
        <w:gridCol w:w="2914"/>
        <w:gridCol w:w="2914"/>
        <w:gridCol w:w="2914"/>
      </w:tblGrid>
      <w:tr w:rsidR="00574D6A" w14:paraId="23FE814B" w14:textId="77777777">
        <w:tc>
          <w:tcPr>
            <w:tcW w:w="2914" w:type="dxa"/>
          </w:tcPr>
          <w:p w14:paraId="7734A6C3" w14:textId="77777777" w:rsidR="00574D6A" w:rsidRDefault="00842224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914" w:type="dxa"/>
          </w:tcPr>
          <w:p w14:paraId="39EE7DD4" w14:textId="77777777" w:rsidR="00574D6A" w:rsidRDefault="00842224">
            <w:pPr>
              <w:jc w:val="center"/>
            </w:pPr>
            <w:r>
              <w:rPr>
                <w:b/>
                <w:sz w:val="24"/>
              </w:rPr>
              <w:t>Инв. номер</w:t>
            </w:r>
          </w:p>
        </w:tc>
        <w:tc>
          <w:tcPr>
            <w:tcW w:w="2914" w:type="dxa"/>
          </w:tcPr>
          <w:p w14:paraId="0D5DF294" w14:textId="77777777" w:rsidR="00574D6A" w:rsidRDefault="00842224">
            <w:pPr>
              <w:jc w:val="center"/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2914" w:type="dxa"/>
          </w:tcPr>
          <w:p w14:paraId="682FD2F5" w14:textId="77777777" w:rsidR="00574D6A" w:rsidRDefault="00842224">
            <w:pPr>
              <w:jc w:val="center"/>
            </w:pPr>
            <w:r>
              <w:rPr>
                <w:b/>
                <w:sz w:val="24"/>
              </w:rPr>
              <w:t>Кабинет</w:t>
            </w:r>
          </w:p>
        </w:tc>
        <w:tc>
          <w:tcPr>
            <w:tcW w:w="2914" w:type="dxa"/>
          </w:tcPr>
          <w:p w14:paraId="0DBCEDE1" w14:textId="77777777" w:rsidR="00574D6A" w:rsidRDefault="00842224">
            <w:pPr>
              <w:jc w:val="center"/>
            </w:pPr>
            <w:r>
              <w:rPr>
                <w:b/>
                <w:sz w:val="24"/>
              </w:rPr>
              <w:t>Состояние</w:t>
            </w:r>
          </w:p>
        </w:tc>
      </w:tr>
      <w:tr w:rsidR="00574D6A" w14:paraId="346645C3" w14:textId="77777777">
        <w:tc>
          <w:tcPr>
            <w:tcW w:w="2914" w:type="dxa"/>
          </w:tcPr>
          <w:p w14:paraId="75B2E8B1" w14:textId="77777777" w:rsidR="00574D6A" w:rsidRDefault="00842224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914" w:type="dxa"/>
          </w:tcPr>
          <w:p w14:paraId="6B95D552" w14:textId="77777777" w:rsidR="00574D6A" w:rsidRDefault="00842224">
            <w:pPr>
              <w:jc w:val="center"/>
            </w:pPr>
            <w:r>
              <w:rPr>
                <w:sz w:val="22"/>
              </w:rPr>
              <w:t>ПК-001</w:t>
            </w:r>
          </w:p>
        </w:tc>
        <w:tc>
          <w:tcPr>
            <w:tcW w:w="2914" w:type="dxa"/>
          </w:tcPr>
          <w:p w14:paraId="6E2590EA" w14:textId="77777777" w:rsidR="00574D6A" w:rsidRDefault="00842224">
            <w:r>
              <w:rPr>
                <w:sz w:val="22"/>
              </w:rPr>
              <w:t>Рабочая станция Dell OptiPlex 3080</w:t>
            </w:r>
          </w:p>
        </w:tc>
        <w:tc>
          <w:tcPr>
            <w:tcW w:w="2914" w:type="dxa"/>
          </w:tcPr>
          <w:p w14:paraId="32355107" w14:textId="77777777" w:rsidR="00574D6A" w:rsidRDefault="00842224">
            <w:pPr>
              <w:jc w:val="center"/>
            </w:pPr>
            <w:r>
              <w:rPr>
                <w:sz w:val="22"/>
              </w:rPr>
              <w:t>101</w:t>
            </w:r>
          </w:p>
        </w:tc>
        <w:tc>
          <w:tcPr>
            <w:tcW w:w="2914" w:type="dxa"/>
          </w:tcPr>
          <w:p w14:paraId="4272424C" w14:textId="77777777" w:rsidR="00574D6A" w:rsidRDefault="00842224">
            <w:r>
              <w:rPr>
                <w:sz w:val="22"/>
              </w:rPr>
              <w:t>Исправно</w:t>
            </w:r>
          </w:p>
        </w:tc>
      </w:tr>
      <w:tr w:rsidR="00574D6A" w14:paraId="1E163FFB" w14:textId="77777777">
        <w:tc>
          <w:tcPr>
            <w:tcW w:w="2914" w:type="dxa"/>
          </w:tcPr>
          <w:p w14:paraId="528F0FBF" w14:textId="77777777" w:rsidR="00574D6A" w:rsidRDefault="00842224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914" w:type="dxa"/>
          </w:tcPr>
          <w:p w14:paraId="555BFE48" w14:textId="77777777" w:rsidR="00574D6A" w:rsidRDefault="00842224">
            <w:pPr>
              <w:jc w:val="center"/>
            </w:pPr>
            <w:r>
              <w:rPr>
                <w:sz w:val="22"/>
              </w:rPr>
              <w:t>ПК-002</w:t>
            </w:r>
          </w:p>
        </w:tc>
        <w:tc>
          <w:tcPr>
            <w:tcW w:w="2914" w:type="dxa"/>
          </w:tcPr>
          <w:p w14:paraId="4536FF93" w14:textId="77777777" w:rsidR="00574D6A" w:rsidRPr="00EE699A" w:rsidRDefault="00842224">
            <w:pPr>
              <w:rPr>
                <w:lang w:val="ru-RU"/>
              </w:rPr>
            </w:pPr>
            <w:r w:rsidRPr="00EE699A">
              <w:rPr>
                <w:sz w:val="22"/>
                <w:lang w:val="ru-RU"/>
              </w:rPr>
              <w:t xml:space="preserve">Рабочая станция </w:t>
            </w:r>
            <w:r>
              <w:rPr>
                <w:sz w:val="22"/>
              </w:rPr>
              <w:t>HP</w:t>
            </w:r>
            <w:r w:rsidRPr="00EE699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ProDesk</w:t>
            </w:r>
            <w:r w:rsidRPr="00EE699A">
              <w:rPr>
                <w:sz w:val="22"/>
                <w:lang w:val="ru-RU"/>
              </w:rPr>
              <w:t xml:space="preserve"> 400 </w:t>
            </w:r>
            <w:r>
              <w:rPr>
                <w:sz w:val="22"/>
              </w:rPr>
              <w:t>G</w:t>
            </w:r>
            <w:r w:rsidRPr="00EE699A">
              <w:rPr>
                <w:sz w:val="22"/>
                <w:lang w:val="ru-RU"/>
              </w:rPr>
              <w:t>6</w:t>
            </w:r>
          </w:p>
        </w:tc>
        <w:tc>
          <w:tcPr>
            <w:tcW w:w="2914" w:type="dxa"/>
          </w:tcPr>
          <w:p w14:paraId="69F7880F" w14:textId="77777777" w:rsidR="00574D6A" w:rsidRDefault="00842224">
            <w:pPr>
              <w:jc w:val="center"/>
            </w:pPr>
            <w:r>
              <w:rPr>
                <w:sz w:val="22"/>
              </w:rPr>
              <w:t>101</w:t>
            </w:r>
          </w:p>
        </w:tc>
        <w:tc>
          <w:tcPr>
            <w:tcW w:w="2914" w:type="dxa"/>
          </w:tcPr>
          <w:p w14:paraId="582BA999" w14:textId="77777777" w:rsidR="00574D6A" w:rsidRDefault="00842224">
            <w:r>
              <w:rPr>
                <w:sz w:val="22"/>
              </w:rPr>
              <w:t>Исправно</w:t>
            </w:r>
          </w:p>
        </w:tc>
      </w:tr>
      <w:tr w:rsidR="00574D6A" w14:paraId="43CB7F67" w14:textId="77777777">
        <w:tc>
          <w:tcPr>
            <w:tcW w:w="2914" w:type="dxa"/>
          </w:tcPr>
          <w:p w14:paraId="56A13B27" w14:textId="77777777" w:rsidR="00574D6A" w:rsidRDefault="00842224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914" w:type="dxa"/>
          </w:tcPr>
          <w:p w14:paraId="02671F23" w14:textId="77777777" w:rsidR="00574D6A" w:rsidRDefault="00842224">
            <w:pPr>
              <w:jc w:val="center"/>
            </w:pPr>
            <w:r>
              <w:rPr>
                <w:sz w:val="22"/>
              </w:rPr>
              <w:t>ПК-003</w:t>
            </w:r>
          </w:p>
        </w:tc>
        <w:tc>
          <w:tcPr>
            <w:tcW w:w="2914" w:type="dxa"/>
          </w:tcPr>
          <w:p w14:paraId="49223EA2" w14:textId="77777777" w:rsidR="00574D6A" w:rsidRPr="00EE699A" w:rsidRDefault="00842224">
            <w:pPr>
              <w:rPr>
                <w:lang w:val="ru-RU"/>
              </w:rPr>
            </w:pPr>
            <w:r w:rsidRPr="00EE699A">
              <w:rPr>
                <w:sz w:val="22"/>
                <w:lang w:val="ru-RU"/>
              </w:rPr>
              <w:t xml:space="preserve">Рабочая станция </w:t>
            </w:r>
            <w:r>
              <w:rPr>
                <w:sz w:val="22"/>
              </w:rPr>
              <w:t>Lenovo</w:t>
            </w:r>
            <w:r w:rsidRPr="00EE699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ThinkCentre</w:t>
            </w:r>
            <w:r w:rsidRPr="00EE699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M</w:t>
            </w:r>
            <w:r w:rsidRPr="00EE699A">
              <w:rPr>
                <w:sz w:val="22"/>
                <w:lang w:val="ru-RU"/>
              </w:rPr>
              <w:t>70</w:t>
            </w:r>
            <w:r>
              <w:rPr>
                <w:sz w:val="22"/>
              </w:rPr>
              <w:t>q</w:t>
            </w:r>
          </w:p>
        </w:tc>
        <w:tc>
          <w:tcPr>
            <w:tcW w:w="2914" w:type="dxa"/>
          </w:tcPr>
          <w:p w14:paraId="41C99A2E" w14:textId="77777777" w:rsidR="00574D6A" w:rsidRDefault="00842224">
            <w:pPr>
              <w:jc w:val="center"/>
            </w:pPr>
            <w:r>
              <w:rPr>
                <w:sz w:val="22"/>
              </w:rPr>
              <w:t>102</w:t>
            </w:r>
          </w:p>
        </w:tc>
        <w:tc>
          <w:tcPr>
            <w:tcW w:w="2914" w:type="dxa"/>
          </w:tcPr>
          <w:p w14:paraId="6E2CB292" w14:textId="77777777" w:rsidR="00574D6A" w:rsidRDefault="00842224">
            <w:r>
              <w:rPr>
                <w:sz w:val="22"/>
              </w:rPr>
              <w:t>Требует ремонта</w:t>
            </w:r>
          </w:p>
        </w:tc>
      </w:tr>
      <w:tr w:rsidR="00574D6A" w14:paraId="3CA3ABCE" w14:textId="77777777">
        <w:tc>
          <w:tcPr>
            <w:tcW w:w="2914" w:type="dxa"/>
          </w:tcPr>
          <w:p w14:paraId="70E36FB3" w14:textId="77777777" w:rsidR="00574D6A" w:rsidRDefault="00842224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914" w:type="dxa"/>
          </w:tcPr>
          <w:p w14:paraId="60412BB3" w14:textId="77777777" w:rsidR="00574D6A" w:rsidRDefault="00842224">
            <w:pPr>
              <w:jc w:val="center"/>
            </w:pPr>
            <w:r>
              <w:rPr>
                <w:sz w:val="22"/>
              </w:rPr>
              <w:t>МФУ-001</w:t>
            </w:r>
          </w:p>
        </w:tc>
        <w:tc>
          <w:tcPr>
            <w:tcW w:w="2914" w:type="dxa"/>
          </w:tcPr>
          <w:p w14:paraId="3F364DAA" w14:textId="77777777" w:rsidR="00574D6A" w:rsidRDefault="00842224">
            <w:r>
              <w:rPr>
                <w:sz w:val="22"/>
              </w:rPr>
              <w:t>МФУ Canon imageRUNNER 2420</w:t>
            </w:r>
          </w:p>
        </w:tc>
        <w:tc>
          <w:tcPr>
            <w:tcW w:w="2914" w:type="dxa"/>
          </w:tcPr>
          <w:p w14:paraId="214E5238" w14:textId="77777777" w:rsidR="00574D6A" w:rsidRDefault="00842224">
            <w:pPr>
              <w:jc w:val="center"/>
            </w:pPr>
            <w:r>
              <w:rPr>
                <w:sz w:val="22"/>
              </w:rPr>
              <w:t>102</w:t>
            </w:r>
          </w:p>
        </w:tc>
        <w:tc>
          <w:tcPr>
            <w:tcW w:w="2914" w:type="dxa"/>
          </w:tcPr>
          <w:p w14:paraId="54B4F18E" w14:textId="77777777" w:rsidR="00574D6A" w:rsidRDefault="00842224">
            <w:r>
              <w:rPr>
                <w:sz w:val="22"/>
              </w:rPr>
              <w:t>Исправно</w:t>
            </w:r>
          </w:p>
        </w:tc>
      </w:tr>
      <w:tr w:rsidR="00574D6A" w14:paraId="313165C8" w14:textId="77777777">
        <w:tc>
          <w:tcPr>
            <w:tcW w:w="2914" w:type="dxa"/>
          </w:tcPr>
          <w:p w14:paraId="6E02C1CB" w14:textId="77777777" w:rsidR="00574D6A" w:rsidRDefault="00842224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914" w:type="dxa"/>
          </w:tcPr>
          <w:p w14:paraId="7AD17F48" w14:textId="77777777" w:rsidR="00574D6A" w:rsidRDefault="00842224">
            <w:pPr>
              <w:jc w:val="center"/>
            </w:pPr>
            <w:r>
              <w:rPr>
                <w:sz w:val="22"/>
              </w:rPr>
              <w:t>ПР-001</w:t>
            </w:r>
          </w:p>
        </w:tc>
        <w:tc>
          <w:tcPr>
            <w:tcW w:w="2914" w:type="dxa"/>
          </w:tcPr>
          <w:p w14:paraId="520CD4C8" w14:textId="77777777" w:rsidR="00574D6A" w:rsidRDefault="00842224">
            <w:r>
              <w:rPr>
                <w:sz w:val="22"/>
              </w:rPr>
              <w:t>Принтер HP LaserJet Pro M404</w:t>
            </w:r>
          </w:p>
        </w:tc>
        <w:tc>
          <w:tcPr>
            <w:tcW w:w="2914" w:type="dxa"/>
          </w:tcPr>
          <w:p w14:paraId="514BDE96" w14:textId="77777777" w:rsidR="00574D6A" w:rsidRDefault="00842224">
            <w:pPr>
              <w:jc w:val="center"/>
            </w:pPr>
            <w:r>
              <w:rPr>
                <w:sz w:val="22"/>
              </w:rPr>
              <w:t>103</w:t>
            </w:r>
          </w:p>
        </w:tc>
        <w:tc>
          <w:tcPr>
            <w:tcW w:w="2914" w:type="dxa"/>
          </w:tcPr>
          <w:p w14:paraId="66A709D7" w14:textId="77777777" w:rsidR="00574D6A" w:rsidRDefault="00842224">
            <w:r>
              <w:rPr>
                <w:sz w:val="22"/>
              </w:rPr>
              <w:t>Исправно</w:t>
            </w:r>
          </w:p>
        </w:tc>
      </w:tr>
      <w:tr w:rsidR="00574D6A" w14:paraId="460FC476" w14:textId="77777777">
        <w:tc>
          <w:tcPr>
            <w:tcW w:w="2914" w:type="dxa"/>
          </w:tcPr>
          <w:p w14:paraId="4F1A79FB" w14:textId="77777777" w:rsidR="00574D6A" w:rsidRDefault="00842224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914" w:type="dxa"/>
          </w:tcPr>
          <w:p w14:paraId="45C6613C" w14:textId="77777777" w:rsidR="00574D6A" w:rsidRDefault="00842224">
            <w:pPr>
              <w:jc w:val="center"/>
            </w:pPr>
            <w:r>
              <w:rPr>
                <w:sz w:val="22"/>
              </w:rPr>
              <w:t>СВ-001</w:t>
            </w:r>
          </w:p>
        </w:tc>
        <w:tc>
          <w:tcPr>
            <w:tcW w:w="2914" w:type="dxa"/>
          </w:tcPr>
          <w:p w14:paraId="668D0679" w14:textId="77777777" w:rsidR="00574D6A" w:rsidRDefault="00842224">
            <w:r>
              <w:rPr>
                <w:sz w:val="22"/>
              </w:rPr>
              <w:t>Сервер HPE ProLiant ML350 Gen10</w:t>
            </w:r>
          </w:p>
        </w:tc>
        <w:tc>
          <w:tcPr>
            <w:tcW w:w="2914" w:type="dxa"/>
          </w:tcPr>
          <w:p w14:paraId="4B3E3B54" w14:textId="77777777" w:rsidR="00574D6A" w:rsidRDefault="00842224">
            <w:pPr>
              <w:jc w:val="center"/>
            </w:pPr>
            <w:r>
              <w:rPr>
                <w:sz w:val="22"/>
              </w:rPr>
              <w:t>Серверная</w:t>
            </w:r>
          </w:p>
        </w:tc>
        <w:tc>
          <w:tcPr>
            <w:tcW w:w="2914" w:type="dxa"/>
          </w:tcPr>
          <w:p w14:paraId="2D76EA85" w14:textId="77777777" w:rsidR="00574D6A" w:rsidRDefault="00842224">
            <w:r>
              <w:rPr>
                <w:sz w:val="22"/>
              </w:rPr>
              <w:t>Исправно</w:t>
            </w:r>
          </w:p>
        </w:tc>
      </w:tr>
      <w:tr w:rsidR="00574D6A" w14:paraId="343D3A6A" w14:textId="77777777">
        <w:tc>
          <w:tcPr>
            <w:tcW w:w="2914" w:type="dxa"/>
          </w:tcPr>
          <w:p w14:paraId="65F0BC08" w14:textId="77777777" w:rsidR="00574D6A" w:rsidRDefault="00842224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914" w:type="dxa"/>
          </w:tcPr>
          <w:p w14:paraId="5F6A5E97" w14:textId="77777777" w:rsidR="00574D6A" w:rsidRDefault="00842224">
            <w:pPr>
              <w:jc w:val="center"/>
            </w:pPr>
            <w:r>
              <w:rPr>
                <w:sz w:val="22"/>
              </w:rPr>
              <w:t>ИБП-001</w:t>
            </w:r>
          </w:p>
        </w:tc>
        <w:tc>
          <w:tcPr>
            <w:tcW w:w="2914" w:type="dxa"/>
          </w:tcPr>
          <w:p w14:paraId="0EBB9EF9" w14:textId="77777777" w:rsidR="00574D6A" w:rsidRPr="00EE699A" w:rsidRDefault="00842224">
            <w:pPr>
              <w:rPr>
                <w:lang w:val="ru-RU"/>
              </w:rPr>
            </w:pPr>
            <w:r w:rsidRPr="00EE699A">
              <w:rPr>
                <w:sz w:val="22"/>
                <w:lang w:val="ru-RU"/>
              </w:rPr>
              <w:t xml:space="preserve">Источник бесперебойного питания </w:t>
            </w:r>
            <w:r>
              <w:rPr>
                <w:sz w:val="22"/>
              </w:rPr>
              <w:t>APC</w:t>
            </w:r>
            <w:r w:rsidRPr="00EE699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Smart</w:t>
            </w:r>
            <w:r w:rsidRPr="00EE699A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UPS</w:t>
            </w:r>
            <w:r w:rsidRPr="00EE699A">
              <w:rPr>
                <w:sz w:val="22"/>
                <w:lang w:val="ru-RU"/>
              </w:rPr>
              <w:t xml:space="preserve"> 1500</w:t>
            </w:r>
          </w:p>
        </w:tc>
        <w:tc>
          <w:tcPr>
            <w:tcW w:w="2914" w:type="dxa"/>
          </w:tcPr>
          <w:p w14:paraId="4ECE814F" w14:textId="77777777" w:rsidR="00574D6A" w:rsidRDefault="00842224">
            <w:pPr>
              <w:jc w:val="center"/>
            </w:pPr>
            <w:proofErr w:type="spellStart"/>
            <w:r>
              <w:rPr>
                <w:sz w:val="22"/>
              </w:rPr>
              <w:t>Серверная</w:t>
            </w:r>
            <w:proofErr w:type="spellEnd"/>
          </w:p>
        </w:tc>
        <w:tc>
          <w:tcPr>
            <w:tcW w:w="2914" w:type="dxa"/>
          </w:tcPr>
          <w:p w14:paraId="63439F25" w14:textId="77777777" w:rsidR="00574D6A" w:rsidRDefault="00842224">
            <w:r>
              <w:rPr>
                <w:sz w:val="22"/>
              </w:rPr>
              <w:t>Замена батареи</w:t>
            </w:r>
          </w:p>
        </w:tc>
      </w:tr>
    </w:tbl>
    <w:p w14:paraId="2BF6C488" w14:textId="77777777" w:rsidR="00574D6A" w:rsidRDefault="00574D6A"/>
    <w:p w14:paraId="34DE6EF2" w14:textId="77777777" w:rsidR="00574D6A" w:rsidRPr="00EE699A" w:rsidRDefault="00842224">
      <w:pPr>
        <w:ind w:firstLine="0"/>
        <w:jc w:val="right"/>
        <w:rPr>
          <w:lang w:val="ru-RU"/>
        </w:rPr>
      </w:pPr>
      <w:r w:rsidRPr="00EE699A">
        <w:rPr>
          <w:lang w:val="ru-RU"/>
        </w:rPr>
        <w:t xml:space="preserve">Заведующий </w:t>
      </w:r>
      <w:proofErr w:type="gramStart"/>
      <w:r w:rsidRPr="00EE699A">
        <w:rPr>
          <w:lang w:val="ru-RU"/>
        </w:rPr>
        <w:t>хозяйством  _</w:t>
      </w:r>
      <w:proofErr w:type="gramEnd"/>
      <w:r w:rsidRPr="00EE699A">
        <w:rPr>
          <w:lang w:val="ru-RU"/>
        </w:rPr>
        <w:t>________  Сидоров В.П.</w:t>
      </w:r>
    </w:p>
    <w:sectPr w:rsidR="00574D6A" w:rsidRPr="00EE699A" w:rsidSect="00034616">
      <w:headerReference w:type="even" r:id="rId13"/>
      <w:headerReference w:type="default" r:id="rId14"/>
      <w:footerReference w:type="default" r:id="rId15"/>
      <w:type w:val="nextColumn"/>
      <w:pgSz w:w="16838" w:h="11906" w:orient="landscape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D819BD" w14:textId="77777777" w:rsidR="00842224" w:rsidRDefault="00842224">
      <w:pPr>
        <w:spacing w:after="0" w:line="240" w:lineRule="auto"/>
      </w:pPr>
      <w:r>
        <w:separator/>
      </w:r>
    </w:p>
  </w:endnote>
  <w:endnote w:type="continuationSeparator" w:id="0">
    <w:p w14:paraId="68C12B15" w14:textId="77777777" w:rsidR="00842224" w:rsidRDefault="0084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C412B4" w14:textId="1580FEE5" w:rsidR="00574D6A" w:rsidRDefault="00842224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EE699A">
      <w:rPr>
        <w:sz w:val="24"/>
      </w:rPr>
      <w:fldChar w:fldCharType="separate"/>
    </w:r>
    <w:r w:rsidR="00EE699A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E0EFB5" w14:textId="77777777" w:rsidR="00574D6A" w:rsidRDefault="00842224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EE699A">
      <w:rPr>
        <w:sz w:val="24"/>
      </w:rPr>
      <w:fldChar w:fldCharType="separate"/>
    </w:r>
    <w:r w:rsidR="00EE699A">
      <w:rPr>
        <w:noProof/>
        <w:sz w:val="24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0FAE0" w14:textId="19046CBD" w:rsidR="00574D6A" w:rsidRDefault="00842224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 \* MERGEFORMAT</w:instrText>
    </w:r>
    <w:r w:rsidR="00EE699A">
      <w:rPr>
        <w:sz w:val="24"/>
      </w:rPr>
      <w:fldChar w:fldCharType="separate"/>
    </w:r>
    <w:r w:rsidR="00EE699A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FECF4" w14:textId="77777777" w:rsidR="00842224" w:rsidRDefault="00842224">
      <w:pPr>
        <w:spacing w:after="0" w:line="240" w:lineRule="auto"/>
      </w:pPr>
      <w:r>
        <w:separator/>
      </w:r>
    </w:p>
  </w:footnote>
  <w:footnote w:type="continuationSeparator" w:id="0">
    <w:p w14:paraId="6234CC15" w14:textId="77777777" w:rsidR="00842224" w:rsidRDefault="00842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DDC89" w14:textId="77777777" w:rsidR="00574D6A" w:rsidRDefault="00842224">
    <w:pPr>
      <w:pStyle w:val="a5"/>
      <w:ind w:firstLine="0"/>
    </w:pPr>
    <w:r>
      <w:rPr>
        <w:sz w:val="24"/>
      </w:rPr>
      <w:t>ООО «</w:t>
    </w:r>
    <w:proofErr w:type="spellStart"/>
    <w:r>
      <w:rPr>
        <w:sz w:val="24"/>
      </w:rPr>
      <w:t>ТехноСтрой</w:t>
    </w:r>
    <w:proofErr w:type="spellEnd"/>
    <w:r>
      <w:rPr>
        <w:sz w:val="24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65F30" w14:textId="77777777" w:rsidR="00574D6A" w:rsidRDefault="00842224">
    <w:pPr>
      <w:pStyle w:val="a5"/>
      <w:ind w:firstLine="0"/>
      <w:jc w:val="center"/>
    </w:pPr>
    <w:r>
      <w:rPr>
        <w:sz w:val="24"/>
      </w:rPr>
      <w:t>Внутренний приказ №45к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6B97DE" w14:textId="77777777" w:rsidR="00574D6A" w:rsidRDefault="00842224">
    <w:pPr>
      <w:pStyle w:val="a5"/>
      <w:ind w:firstLine="0"/>
    </w:pPr>
    <w:r>
      <w:rPr>
        <w:sz w:val="24"/>
      </w:rPr>
      <w:t>ООО «</w:t>
    </w:r>
    <w:proofErr w:type="spellStart"/>
    <w:r>
      <w:rPr>
        <w:sz w:val="24"/>
      </w:rPr>
      <w:t>ТехноСтрой</w:t>
    </w:r>
    <w:proofErr w:type="spellEnd"/>
    <w:r>
      <w:rPr>
        <w:sz w:val="24"/>
      </w:rPr>
      <w:t>»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2CC5E9" w14:textId="77777777" w:rsidR="00574D6A" w:rsidRDefault="00842224">
    <w:pPr>
      <w:pStyle w:val="a5"/>
      <w:ind w:firstLine="0"/>
      <w:jc w:val="center"/>
    </w:pPr>
    <w:r>
      <w:rPr>
        <w:sz w:val="24"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DDD"/>
    <w:rsid w:val="00464267"/>
    <w:rsid w:val="00574D6A"/>
    <w:rsid w:val="00842224"/>
    <w:rsid w:val="009579E4"/>
    <w:rsid w:val="00A31330"/>
    <w:rsid w:val="00AA1D8D"/>
    <w:rsid w:val="00B47730"/>
    <w:rsid w:val="00CB0664"/>
    <w:rsid w:val="00EE6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BD1BF6"/>
  <w14:defaultImageDpi w14:val="300"/>
  <w15:docId w15:val="{342669B7-AA99-4014-876F-CC9D8672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Гиперссылка1"/>
    <w:rPr>
      <w:rFonts w:ascii="Times New Roman" w:hAnsi="Times New Roman"/>
      <w:sz w:val="28"/>
      <w:u w:val="single"/>
    </w:rPr>
  </w:style>
  <w:style w:type="character" w:styleId="aff8">
    <w:name w:val="Hyperlink"/>
    <w:basedOn w:val="a2"/>
    <w:uiPriority w:val="99"/>
    <w:semiHidden/>
    <w:unhideWhenUsed/>
    <w:rsid w:val="004642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37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Aziza\Downloads\Praktika_3%20(1).doc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888125-6454-4999-9D7F-2A6AAF00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azizatui@yandex.ru</cp:lastModifiedBy>
  <cp:revision>2</cp:revision>
  <dcterms:created xsi:type="dcterms:W3CDTF">2013-12-23T23:15:00Z</dcterms:created>
  <dcterms:modified xsi:type="dcterms:W3CDTF">2026-09-27T17:43:00Z</dcterms:modified>
  <cp:category/>
</cp:coreProperties>
</file>